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B4CC"/>
          <w:sz w:val="18"/>
        </w:rPr>
        <w:t>PROSPERIA INTELLIGENCE | PAQUETE DE DISTRIBUCIÓN OMNICANAL</w:t>
        <w:br/>
      </w:r>
      <w:r>
        <w:rPr>
          <w:b/>
          <w:color w:val="020710"/>
          <w:sz w:val="40"/>
        </w:rPr>
        <w:t>«La IA no empieza reemplazando empleos: empieza desarmando tareas»</w:t>
      </w:r>
    </w:p>
    <w:p>
      <w:pPr>
        <w:spacing w:after="280"/>
      </w:pPr>
      <w:r>
        <w:rPr>
          <w:color w:val="64748B"/>
          <w:sz w:val="19"/>
        </w:rPr>
        <w:t>Fuente Canónica: https://agenciaprosperia.com/blog/la-ia-no-reemplaza-empleos-transforma-tareas</w:t>
        <w:br/>
        <w:t>Fecha de compilación: 2026-09-05 | Estado: Borrador para Aprobación Ejecutiva</w:t>
      </w:r>
    </w:p>
    <w:p>
      <w:pPr>
        <w:pStyle w:val="Heading1"/>
      </w:pPr>
      <w:r>
        <w:t>1. Publicación de Autoridad — LinkedIn de Edward Jiménez</w:t>
      </w:r>
    </w:p>
    <w:p>
      <w:pPr>
        <w:spacing w:line="276" w:lineRule="auto" w:after="200"/>
      </w:pPr>
      <w:r>
        <w:t>La pregunta «¿la IA me va a quitar el trabajo?» está mal planteada.</w:t>
        <w:br/>
        <w:br/>
        <w:t>El mercado no despide profesiones enteras de un viernes para un lunes. Hace algo mucho más silencioso: desarma tareas.</w:t>
        <w:br/>
        <w:br/>
        <w:t>Tres datos verificados que ningún directivo puede ignorar hoy:</w:t>
        <w:br/>
        <w:br/>
        <w:t>1. Adopción a escala: El Stanford AI Index 2025 confirma que el 78% de las organizaciones ya usa IA (frente al 55% del año anterior).</w:t>
        <w:br/>
        <w:t>2. Exposición no es reemplazo: La OIT calcula que 1 de cada 4 trabajadores está expuesto, pero concluye que el trabajo se transforma mucho más de lo que se destruye.</w:t>
        <w:br/>
        <w:t>3. Gana el aumento: El Economic Index de Anthropic (1M de usos en Claude) reveló que el 57% de los casos son de aumento de capacidad humana, frente al 43% de automatización.</w:t>
        <w:br/>
        <w:br/>
        <w:t>¿Qué significa esto para tu negocio?</w:t>
        <w:br/>
        <w:t>Tu cargo puede llamarse exactamente igual que hace 5 años, pero las tareas por las que tus clientes o tu jefe pagan ya cambiaron de precio.</w:t>
        <w:br/>
        <w:br/>
        <w:t>Resumir, buscar datos y redactar borradores hoy valen casi cero. Lo que multiplicó su valor es verificar, conectar contexto, tomar decisiones y responder por las consecuencias.</w:t>
        <w:br/>
        <w:br/>
        <w:t>La IA no viene a reemplazar tu profesión; viene a quitarte lo repetitivo para ver si realmente tienes criterio directivo.</w:t>
        <w:br/>
        <w:br/>
        <w:t>¿En tu empresa ya mapearon qué tareas se delegan y cuáles jamás deben dejar de gobernarse?</w:t>
        <w:br/>
        <w:br/>
        <w:t>—</w:t>
        <w:br/>
        <w:t>Dejo el análisis cuantitativo completo y las fuentes de Stanford y la OIT en el primer comentario.</w:t>
      </w:r>
    </w:p>
    <w:p>
      <w:r>
        <w:rPr>
          <w:b/>
        </w:rPr>
        <w:t>Primer comentario programado:</w:t>
        <w:br/>
      </w:r>
      <w:r>
        <w:t>Análisis canónico completo con fuentes verificadas en PROSPERIA Intelligence:</w:t>
        <w:br/>
        <w:t>https://agenciaprosperia.com/go/tareas</w:t>
      </w:r>
    </w:p>
    <w:p>
      <w:pPr>
        <w:pStyle w:val="Heading1"/>
      </w:pPr>
      <w:r>
        <w:t>2. Publicación Institucional — LinkedIn Agencia ProsperIA</w:t>
      </w:r>
    </w:p>
    <w:p>
      <w:pPr>
        <w:spacing w:line="276" w:lineRule="auto" w:after="200"/>
      </w:pPr>
      <w:r>
        <w:t>PROSPERIA Intelligence | Reporte Ejecutivo</w:t>
        <w:br/>
        <w:br/>
        <w:t>La verdadera disrupción de la IA no ocurre cargo por cargo. Ocurre tarea por tarea.</w:t>
        <w:br/>
        <w:br/>
        <w:t>En nuestro análisis de hoy cruzamos tres de las fuentes económicas más sólidas del ecosistema global:</w:t>
        <w:br/>
        <w:t>• Stanford AI Index 2025: Adopción corporativa creció del 55% al 78% en solo un año.</w:t>
        <w:br/>
        <w:t>• Organización Internacional del Trabajo (OIT): 25% de la fuerza laboral expuesta; predominio de transformación sobre reemplazo.</w:t>
        <w:br/>
        <w:t>• Anthropic Economic Index: 57% de los casos analizados corresponden a aumento de capacidad humana, frente al 43% de automatización.</w:t>
        <w:br/>
        <w:br/>
        <w:t>Implicación directiva:</w:t>
        <w:br/>
        <w:t>Antes de diseñar planes de recorte de personal, las empresas de alto rendimiento están construyendo matrices de redistribución de tareas: qué se automatiza, qué se aumenta con modelos de lenguaje y qué requiere juicio institucional no delegable.</w:t>
        <w:br/>
        <w:br/>
        <w:t>Acceda al informe completo y a las fuentes originales:</w:t>
        <w:br/>
        <w:t>https://agenciaprosperia.com/blog/la-ia-no-reemplaza-empleos-transforma-tareas?utm_source=linkedin&amp;utm_medium=organic&amp;utm_campaign=prosperia_institutional</w:t>
      </w:r>
    </w:p>
    <w:p>
      <w:pPr>
        <w:pStyle w:val="Heading1"/>
      </w:pPr>
      <w:r>
        <w:t>3. Carrusel de LinkedIn (8 Láminas de Alto Impacto)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50D1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Lámina</w:t>
            </w:r>
          </w:p>
        </w:tc>
        <w:tc>
          <w:tcPr>
            <w:tcW w:type="dxa" w:w="2484"/>
            <w:shd w:fill="050D1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84"/>
            <w:shd w:fill="050D1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Texto / Título / Cuerpo</w:t>
            </w:r>
          </w:p>
        </w:tc>
        <w:tc>
          <w:tcPr>
            <w:tcW w:type="dxa" w:w="2484"/>
            <w:shd w:fill="050D1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Instrucción de Diseño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Slide 1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PORTADA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La IA no empieza reemplazando empleos.</w:t>
              <w:br/>
              <w:t>Empieza desarmando tareas.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Fondo azul marino oscuro (#020710). Tipografía grande en blanco con 'desarmando tareas' en cian (#00e5ff). Logo ProsperIA Intelligence sutil arriba.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Slide 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TENSIÓN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La pregunta equivocada:</w:t>
              <w:br/>
              <w:t>«¿La inteligencia artificial eliminará mi puesto de trabajo?»</w:t>
              <w:br/>
              <w:br/>
              <w:t>Esa pregunta asume que el trabajo es un bloque indivisible.</w:t>
              <w:br/>
              <w:t>Pero ningún empleo es un bloque. Un empleo es una colección de 20 a 50 tareas distintas.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Contraste visual. Texto centralizado con comillas grandes.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Slide 3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EVIDENCIA 1 - STANFORD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78% de adopción empresarial</w:t>
              <w:br/>
              <w:t>Stanford AI Index 2025</w:t>
              <w:br/>
              <w:br/>
              <w:t>El porcentaje de organizaciones que utiliza IA subió del 55% al 78% en apenas 12 meses.</w:t>
              <w:br/>
              <w:br/>
              <w:t>La experimentación terminó. La integración operativa ya está en marcha.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Cifra '78%' en tamaño gigante cian eléctrico.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Slide 4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EVIDENCIA 2 - OIT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1 de cada 4 trabajadores expuesto</w:t>
              <w:br/>
              <w:t>Organización Internacional del Trabajo (OIT)</w:t>
              <w:br/>
              <w:br/>
              <w:t>El 25% de los empleos tiene alta exposición a la IA generativa.</w:t>
              <w:br/>
              <w:br/>
              <w:t>Sin embargo, la OIT concluye algo crucial: la inmensa mayoría de las ocupaciones incluye tareas que exigen criterio humano.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Iconografía sobria de 4 personas destacando 1 en color acento.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Slide 5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EVIDENCIA 3 - ANTHROPIC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57% Aumento vs. 43% Automatización</w:t>
              <w:br/>
              <w:t>Anthropic Economic Index</w:t>
              <w:br/>
              <w:br/>
              <w:t>Al analizar 1 millón de conversaciones reales en Claude, la IA se usa más para potenciar al profesional que para reemplazarlo por completo.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Gráfico de barras minimalista comparando 57% y 43%.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Slide 6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INTERPRETACIÓN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Lo que cambia de precio</w:t>
              <w:br/>
              <w:t>El desplazamiento del valor económico</w:t>
              <w:br/>
              <w:br/>
              <w:t>Pierde valor:</w:t>
              <w:br/>
              <w:t>✖ Redactar borradores</w:t>
              <w:br/>
              <w:t>✖ Resumir documentos</w:t>
              <w:br/>
              <w:t>✖ Tabular datos iniciales</w:t>
              <w:br/>
              <w:br/>
              <w:t>Gana valor:</w:t>
              <w:br/>
              <w:t>✔ Formular el problema</w:t>
              <w:br/>
              <w:t>✔ Verificar veracidad</w:t>
              <w:br/>
              <w:t>✔ Asumir la responsabilidad del resultado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Cajas divididas en dos columnas (rojo suave / verde suave o gris / cian).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Slide 7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DECISIÓN DIRECTIVA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La regla de oro para tu empresa</w:t>
              <w:br/>
              <w:t>No despidas sin mapear</w:t>
              <w:br/>
              <w:br/>
              <w:t>1. Mapea qué tareas consumen tiempo operativo.</w:t>
              <w:br/>
              <w:t>2. Identifica cuáles admiten asistencia de IA.</w:t>
              <w:br/>
              <w:t>3. Protege las tareas que exigen criterio, contexto y confianza de cliente.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Checklist ejecutiva numerada.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Slide 8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CIERRE Y LLAMADA A LA ACCIÓN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El futuro no es binario. Es tarea por tarea.</w:t>
              <w:br/>
              <w:t>Lee el análisis completo con todas las fuentes verificadas.</w:t>
              <w:br/>
              <w:br/>
              <w:t>Comenta «TAREAS» y te enviamos el reporte completo o visita:</w:t>
              <w:br/>
              <w:t>agenciaprosperia.com/blog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Botón simulado visual, foto de Edward y logo ProsperIA.</w:t>
            </w:r>
          </w:p>
        </w:tc>
      </w:tr>
    </w:tbl>
    <w:p>
      <w:pPr>
        <w:pStyle w:val="Heading1"/>
      </w:pPr>
      <w:r>
        <w:t>4. Hilo Completo para X (Twitter) — 7 Publicaciones</w:t>
      </w:r>
    </w:p>
    <w:p>
      <w:pPr>
        <w:spacing w:after="120"/>
      </w:pPr>
      <w:r>
        <w:rPr>
          <w:b/>
          <w:color w:val="00B4CC"/>
        </w:rPr>
        <w:t>[Tweet 1/7]</w:t>
        <w:br/>
      </w:r>
      <w:r>
        <w:t>La IA no te va a quitar el empleo.</w:t>
        <w:br/>
        <w:br/>
        <w:t>Va a hacer algo mucho más rápido e imperceptible: va a desarmar tus tareas una por una hasta que lo que sabes hacer hoy valga la mitad.</w:t>
        <w:br/>
        <w:br/>
        <w:t>Abro hilo con datos de Stanford, la OIT y Anthropic que todo líder debe entender 👇🧵</w:t>
      </w:r>
    </w:p>
    <w:p>
      <w:pPr>
        <w:spacing w:after="120"/>
      </w:pPr>
      <w:r>
        <w:rPr>
          <w:b/>
          <w:color w:val="00B4CC"/>
        </w:rPr>
        <w:t>[Tweet 2/7]</w:t>
        <w:br/>
      </w:r>
      <w:r>
        <w:t>1/ La adopción ya es masiva.</w:t>
        <w:br/>
        <w:br/>
        <w:t>El Stanford AI Index 2025 reporta que el 78% de las empresas utilizó IA en 2024, comparado con el 55% del año anterior.</w:t>
        <w:br/>
        <w:br/>
        <w:t>Ya no estamos en fase de prueba en laboratorios; estamos en plena integración corporativa.</w:t>
      </w:r>
    </w:p>
    <w:p>
      <w:pPr>
        <w:spacing w:after="120"/>
      </w:pPr>
      <w:r>
        <w:rPr>
          <w:b/>
          <w:color w:val="00B4CC"/>
        </w:rPr>
        <w:t>[Tweet 3/7]</w:t>
        <w:br/>
      </w:r>
      <w:r>
        <w:t>2/ Exposición no es reemplazo.</w:t>
        <w:br/>
        <w:br/>
        <w:t>La OIT estima que 1 de cada 4 trabajadores en el mundo está expuesto a la IA generativa.</w:t>
        <w:br/>
        <w:br/>
        <w:t>Pero su hallazgo central es claro: la mayoría de los empleos tiene componentes que la máquina no puede resolver. Se transforma el puesto, no desaparece.</w:t>
      </w:r>
    </w:p>
    <w:p>
      <w:pPr>
        <w:spacing w:after="120"/>
      </w:pPr>
      <w:r>
        <w:rPr>
          <w:b/>
          <w:color w:val="00B4CC"/>
        </w:rPr>
        <w:t>[Tweet 4/7]</w:t>
        <w:br/>
      </w:r>
      <w:r>
        <w:t>3/ Hoy gana el aumento sobre el reemplazo.</w:t>
        <w:br/>
        <w:br/>
        <w:t>El primer Economic Index de Anthropic analizó ~1M de interacciones reales de Claude:</w:t>
        <w:br/>
        <w:br/>
        <w:t>• 57% de los usos son de aumento (potenciar al humano).</w:t>
        <w:br/>
        <w:t>• 43% son de automatización directa.</w:t>
        <w:br/>
        <w:br/>
        <w:t>La IA asiste más de lo que sustituye.</w:t>
      </w:r>
    </w:p>
    <w:p>
      <w:pPr>
        <w:spacing w:after="120"/>
      </w:pPr>
      <w:r>
        <w:rPr>
          <w:b/>
          <w:color w:val="00B4CC"/>
        </w:rPr>
        <w:t>[Tweet 5/7]</w:t>
        <w:br/>
      </w:r>
      <w:r>
        <w:t>4/ ¿Dónde está la trampa entonces?</w:t>
        <w:br/>
        <w:br/>
        <w:t>En el precio de las tareas.</w:t>
        <w:br/>
        <w:br/>
        <w:t>Tu cargo puede seguir llamándose igual en el organigrama, pero redactar, resumir, traducir o armar un Excel dejaron de ser habilidades premium. Hoy son un commodity de 20 dólares al mes.</w:t>
      </w:r>
    </w:p>
    <w:p>
      <w:pPr>
        <w:spacing w:after="120"/>
      </w:pPr>
      <w:r>
        <w:rPr>
          <w:b/>
          <w:color w:val="00B4CC"/>
        </w:rPr>
        <w:t>[Tweet 6/7]</w:t>
        <w:br/>
      </w:r>
      <w:r>
        <w:t>5/ ¿Qué vale más dinero ahora?</w:t>
        <w:br/>
        <w:br/>
        <w:t>• Saber formular la pregunta correcta.</w:t>
        <w:br/>
        <w:t>• Detectar sesgos y errores en la IA.</w:t>
        <w:br/>
        <w:t>• Integrar contexto empresarial.</w:t>
        <w:br/>
        <w:t>• Asumir la responsabilidad final.</w:t>
        <w:br/>
        <w:br/>
        <w:t>El valor migró de «hacer» a «gobernar el resultado».</w:t>
      </w:r>
    </w:p>
    <w:p>
      <w:pPr>
        <w:spacing w:after="120"/>
      </w:pPr>
      <w:r>
        <w:rPr>
          <w:b/>
          <w:color w:val="00B4CC"/>
        </w:rPr>
        <w:t>[Tweet 7/7]</w:t>
        <w:br/>
      </w:r>
      <w:r>
        <w:t>La IA no está esperando a que cambies de trabajo. Ya está cambiando aquello por lo que te pagan.</w:t>
        <w:br/>
        <w:br/>
        <w:t>Lee el reporte canónico completo con todas las fuentes en PROSPERIA Intelligence:</w:t>
        <w:br/>
        <w:t>https://agenciaprosperia.com/blog/la-ia-no-reemplaza-empleos-transforma-tareas?utm_source=twitter&amp;utm_medium=thread&amp;utm_campaign=desarmando_tareas</w:t>
      </w:r>
    </w:p>
    <w:p>
      <w:pPr>
        <w:pStyle w:val="Heading1"/>
      </w:pPr>
      <w:r>
        <w:t>5. Tres Publicaciones Individuales para X</w:t>
      </w:r>
    </w:p>
    <w:p>
      <w:pPr>
        <w:spacing w:after="120"/>
      </w:pPr>
      <w:r>
        <w:rPr>
          <w:b/>
        </w:rPr>
        <w:t>Variante (Polémico):</w:t>
        <w:br/>
      </w:r>
      <w:r>
        <w:t>Tu jefe no te va a despedir para poner un bot de IA. Te va a pedir que hagas el trabajo de tres personas con IA cobrando exactamente lo mismo. Quien no aprenda a gobernar tareas hoy, será esclavo de la tecnología mañana.</w:t>
      </w:r>
    </w:p>
    <w:p>
      <w:pPr>
        <w:spacing w:after="120"/>
      </w:pPr>
      <w:r>
        <w:rPr>
          <w:b/>
        </w:rPr>
        <w:t>Variante (Evidencia pura):</w:t>
        <w:br/>
      </w:r>
      <w:r>
        <w:t>Stanford AI Index 2025: 78% de las empresas ya usa IA. OIT: 25% de la fuerza laboral expuesta. Anthropic: 57% de los casos son para aumentar humanos, no reemplazarlos. La disrupción no es ficción; es tarea por tarea.</w:t>
      </w:r>
    </w:p>
    <w:p>
      <w:pPr>
        <w:spacing w:after="120"/>
      </w:pPr>
      <w:r>
        <w:rPr>
          <w:b/>
        </w:rPr>
        <w:t>Variante (Reflexión humana):</w:t>
        <w:br/>
      </w:r>
      <w:r>
        <w:t>Producir una primera versión con IA hoy cuesta centavos de segundo. Lo que sigue costando años de experiencia es saber si esa respuesta merece confianza o es un desastre para tu empresa. El criterio humano nunca cotizó tan alto.</w:t>
      </w:r>
    </w:p>
    <w:p>
      <w:pPr>
        <w:pStyle w:val="Heading1"/>
      </w:pPr>
      <w:r>
        <w:t>6. Guiones de Video Vertical (Reels / YouTube Shorts) — Teleprómpter</w:t>
      </w:r>
    </w:p>
    <w:p>
      <w:pPr>
        <w:pStyle w:val="Heading2"/>
      </w:pPr>
      <w:r>
        <w:t>• Reel 1: Tu empleo no va a desaparecer (pero va a cambiar de precio) (50 segundos)</w:t>
      </w:r>
    </w:p>
    <w:p>
      <w:r>
        <w:rPr>
          <w:b/>
          <w:color w:val="BE123C"/>
        </w:rPr>
        <w:t>HOOK (Primeros 3 segundos):</w:t>
        <w:br/>
      </w:r>
      <w:r>
        <w:t>Deja de preguntarte si la inteligencia artificial te va a quitar el trabajo. Esa es la pregunta equivocada.</w:t>
      </w:r>
    </w:p>
    <w:p>
      <w:pPr>
        <w:spacing w:line="312" w:lineRule="auto" w:after="160"/>
      </w:pPr>
      <w:r>
        <w:rPr>
          <w:b/>
        </w:rPr>
        <w:t>GUION CONTINUO PARA TELEPRÓMPTER:</w:t>
        <w:br/>
      </w:r>
      <w:r>
        <w:t>Deja de preguntarte si la inteligencia artificial te va a quitar el trabajo. Esa es la pregunta equivocada.</w:t>
        <w:br/>
        <w:br/>
        <w:t>La IA no despide profesiones enteras de un día para otro. Lo que hace es desarmar tus tareas una por una.</w:t>
        <w:br/>
        <w:br/>
        <w:t>Mira este dato de la Organización Internacional del Trabajo: uno de cada cuatro trabajadores ya está expuesto a la IA generativa. Pero su conclusión es clarísima: los empleos no se destruyen, se transforman.</w:t>
        <w:br/>
        <w:br/>
        <w:t>¿Por qué? Porque un trabajo son 30 tareas distintas. Resumir, investigar y armar un primer borrador hoy valen casi cero. Lo que multiplicó su valor es verificar, conectar con el cliente y poner la firma por las consecuencias.</w:t>
        <w:br/>
        <w:br/>
        <w:t>Tu puesto de trabajo se va a llamar igual, pero lo que te pagan va a depender de qué tanto criterio aportas y qué tanto dejas que la máquina haga por ti.</w:t>
        <w:br/>
        <w:br/>
        <w:t>Si quieres ver el informe completo de Stanford y la OIT, visita el enlace en mi perfil.</w:t>
      </w:r>
    </w:p>
    <w:p>
      <w:r>
        <w:t>Instrucciones B-Roll: Corte dinámico a los 3s. Gráfica en pantalla con el logo de la OIT y Stanford al citar las fuentes. Plano medio de Edward a cámara con iluminación ejecutiva.</w:t>
        <w:br/>
      </w:r>
      <w:r>
        <w:t>Caption / Copy sugerido:</w:t>
        <w:br/>
        <w:t>La IA no empieza eliminando cargos completos: empieza modificando aquello por lo que el mercado está dispuesto a pagar.</w:t>
        <w:br/>
        <w:br/>
        <w:t>Analizamos los datos de Stanford, la OIT y Anthropic para entender el verdadero impacto en tu carrera y tu empresa.</w:t>
        <w:br/>
        <w:br/>
        <w:t>👉 Lee el reporte canónico completo en agenciaprosperia.com/blog</w:t>
        <w:br/>
        <w:br/>
        <w:t>#InteligenciaArtificial #Liderazgo #FuturoDelTrabajo #ProsperIA #EdwardJimenez</w:t>
      </w:r>
    </w:p>
    <w:p>
      <w:pPr>
        <w:pStyle w:val="Heading2"/>
      </w:pPr>
      <w:r>
        <w:t>• Reel 2: El error del 78% de las empresas con la IA (48 segundos)</w:t>
      </w:r>
    </w:p>
    <w:p>
      <w:r>
        <w:rPr>
          <w:b/>
          <w:color w:val="BE123C"/>
        </w:rPr>
        <w:t>HOOK (Primeros 3 segundos):</w:t>
        <w:br/>
      </w:r>
      <w:r>
        <w:t>El 78% de las empresas ya usa Inteligencia Artificial según Stanford. Y la mayoría la está usando para lo peor.</w:t>
      </w:r>
    </w:p>
    <w:p>
      <w:pPr>
        <w:spacing w:line="312" w:lineRule="auto" w:after="160"/>
      </w:pPr>
      <w:r>
        <w:rPr>
          <w:b/>
        </w:rPr>
        <w:t>GUION CONTINUO PARA TELEPRÓMPTER:</w:t>
        <w:br/>
      </w:r>
      <w:r>
        <w:t>El 78% de las empresas ya utiliza Inteligencia Artificial según el último informe de Stanford. Y la inmensa mayoría la está usando para lo peor: intentar recortar personas.</w:t>
        <w:br/>
        <w:br/>
        <w:t>El primer índice económico de Anthropic reveló que el 57% del uso real de la IA es para aumento humano, no para reemplazo directo.</w:t>
        <w:br/>
        <w:br/>
        <w:t>El directivo que solo busca reducir nómina destruye el conocimiento de su empresa. El directivo inteligente hace un mapa: qué tareas consumen horas de su equipo, cuáles se aceleran con IA y qué decisiones requieren juicio humano intocable.</w:t>
        <w:br/>
        <w:br/>
        <w:t>El valor no está en sustituir al talento, sino en liberarlo para que construya ventajas que la competencia no pueda copiar con un prompt.</w:t>
        <w:br/>
        <w:br/>
        <w:t>Comenta la palabra CRITERIO y te comparto el marco de trabajo completo de PROSPERIA Intelligence.</w:t>
      </w:r>
    </w:p>
    <w:p>
      <w:r>
        <w:t>Instrucciones B-Roll: Edward directo a cámara con gesticulación firme. B-Roll de oficinas modernas con pantallas de código/datos. Música de fondo con tensión ejecutiva baja.</w:t>
        <w:br/>
      </w:r>
      <w:r>
        <w:t>Caption / Copy sugerido:</w:t>
        <w:br/>
        <w:t>Antes de preguntar cuántos puestos puedes eliminar con IA, mapea qué tareas consumen el tiempo de tu equipo.</w:t>
        <w:br/>
        <w:br/>
        <w:t>El verdadero rendimiento ocurre cuando aumentas la capacidad de tu talento, no cuando creas una dependencia ciega de algoritmos.</w:t>
        <w:br/>
        <w:br/>
        <w:t>Comenta CRITERIO o visita el enlace en bio para leer el análisis de PROSPERIA Intelligence.</w:t>
        <w:br/>
        <w:br/>
        <w:t>#Productividad #EmpresasAumentadas #GestionEmpresarial #IA #EdwardJimenez</w:t>
      </w:r>
    </w:p>
    <w:p>
      <w:pPr>
        <w:pStyle w:val="Heading1"/>
      </w:pPr>
      <w:r>
        <w:t>7. Esquema de Video Largo para YouTube (10-15 min)</w:t>
      </w:r>
    </w:p>
    <w:p>
      <w:r>
        <w:t>Título: La Verdad sobre la IA y el Trabajo: Por qué Nadie Perderá su Empleo (Todavía)</w:t>
        <w:br/>
      </w:r>
      <w:r>
        <w:t>Promesa: Explicar a directivos y profesionales cómo la IA transforma tareas y cómo blindar tu valor económico ante los datos de Stanford, OIT y Anthropic.</w:t>
        <w:br/>
        <w:br/>
      </w:r>
      <w:r>
        <w:t>Capítulos y Estructura:</w:t>
        <w:br/>
      </w:r>
      <w:r>
        <w:t>• [00:00 - 01:30] Introducción y Tesis: La falacia del desempleo binario. Por qué las profesiones se desarman tarea por tarea.</w:t>
        <w:br/>
      </w:r>
      <w:r>
        <w:t>• [01:30 - 04:15] La evidencia real de 2025: Desglose de cifras: Stanford AI Index (78%), OIT (25% exposición) y Anthropic (57% aumento).</w:t>
        <w:br/>
      </w:r>
      <w:r>
        <w:t>• [04:15 - 07:45] El nuevo mapa de precios de las tareas: Qué tareas perdieron valor de mercado y qué habilidades subieron un 300% de precio.</w:t>
        <w:br/>
      </w:r>
      <w:r>
        <w:t>• [07:45 - 11:00] Manual del Empresario Aumentado: Cómo mapear tu empresa en 3 columnas: Delegables, Aumentadas y No Negociables.</w:t>
        <w:br/>
      </w:r>
      <w:r>
        <w:t>• [11:00 - 13:30] Manual del Profesional con Criterio: Cómo blindar tu carrera: pasar de ser redactor a ser verificador y tomador de decisiones.</w:t>
        <w:br/>
      </w:r>
      <w:r>
        <w:t>• [13:30 - 14:30] Conclusiones y Llamada a la Acción: Invitación a PROSPERIA Intelligence y diagnóstico operativo.</w:t>
        <w:br/>
      </w:r>
    </w:p>
    <w:p>
      <w:pPr>
        <w:pStyle w:val="Heading1"/>
      </w:pPr>
      <w:r>
        <w:t>8. Matriz de Distribución de 7 Días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50D1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Día</w:t>
            </w:r>
          </w:p>
        </w:tc>
        <w:tc>
          <w:tcPr>
            <w:tcW w:type="dxa" w:w="1656"/>
            <w:shd w:fill="050D1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Canal</w:t>
            </w:r>
          </w:p>
        </w:tc>
        <w:tc>
          <w:tcPr>
            <w:tcW w:type="dxa" w:w="1656"/>
            <w:shd w:fill="050D1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Cuenta</w:t>
            </w:r>
          </w:p>
        </w:tc>
        <w:tc>
          <w:tcPr>
            <w:tcW w:type="dxa" w:w="1656"/>
            <w:shd w:fill="050D1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1656"/>
            <w:shd w:fill="050D1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Pieza / Enfoque</w:t>
            </w:r>
          </w:p>
        </w:tc>
        <w:tc>
          <w:tcPr>
            <w:tcW w:type="dxa" w:w="1656"/>
            <w:shd w:fill="050D1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KPI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Día 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LinkedIn Personal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Edward Jiménez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Autoridad Máxima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Post largo (1,200 car.) + Cifras Stanford + Link en comentario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Comentarios calificados e impresiones directivas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Día 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X (Twitter)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Edward Jiménez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Alcance Viral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Hilo de 7 tweets con cifras y enlace final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Retweets, bookmarks y clics al link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Día 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LinkedIn Agencia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Agencia ProsperIA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Posicionamiento Institucional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Post técnico de 3 hallazgos cuantitativos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Visitas a la web y nuevos seguidores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Día 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TikTok / Reels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Edward / Agencia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Descubrimiento en Video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Reel 1: «Deja de preguntarte si la IA te quitará el trabajo»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Retención a los 3s y compartidos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Día 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LinkedIn Personal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Edward Jiménez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Retención y Guardados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Carrusel de 8 láminas en PDF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Guardados (saves) y clics de lectura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Día 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X (Twitter)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Edward Jiménez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Debate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Tweet individual polémico sobre salarios y tareas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Respuestas y citas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Día 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YouTube Shorts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Agencia ProsperIA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Autoridad Audiovisual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Reel 2: «El error del 78% de las empresas con la IA»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Visualizaciones y suscriptores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Día 6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X (Twitter)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Edward Jiménez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Reflexión Estratégica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Tweet humano sobre la producción barata vs el criterio caro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Likes y bookmarks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Día 7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YouTube / Podcast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Canal Oficial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Conversión Profunda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Video largo de 12 min o episodio especial de análisis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Tiempo de reproducción y leads en diagnóstico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